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for Credit Card Fraud Detection: A Case Study Review</w:t>
      </w:r>
    </w:p>
    <w:p/>
    <w:p>
      <w:r>
        <w:t>Introduction</w:t>
      </w:r>
    </w:p>
    <w:p>
      <w:r>
        <w:t>Credit card fraud presents a major challenge for financial institutions due to its financial impacts, rapidly evolving malicious techniques, and the difficulty of detecting fraudulent behaviors in real time. Machine learning (ML) models have become a crucial tool in combating this problem, allowing banks and payment companies to classify legitimate versus fraudulent transactions with high accuracy. This report examines a widely cited peer-reviewed case study by Carcillo et al. (2019), which documents an end-to-end fraud detection pipeline deployed in a real financial setting. The goal of this reflection is to summarize the project, critically compare it to this course’s recommended ML practices, and identify insights that can guide future work.</w:t>
      </w:r>
    </w:p>
    <w:p/>
    <w:p>
      <w:r>
        <w:t>a) Summary of Project Steps</w:t>
      </w:r>
    </w:p>
    <w:p/>
    <w:p>
      <w:r>
        <w:t>1. Data Preprocessing</w:t>
      </w:r>
    </w:p>
    <w:p>
      <w:r>
        <w:t>The case study uses a large, real-world dataset containing millions of transactions. Only about 0.2% of transactions are fraudulent, creating a highly imbalanced dataset. The researchers performed extensive preprocessing, including data cleaning, feature engineering, scaling, and imbalance correction using undersampling, oversampling, and SMOTE.</w:t>
      </w:r>
    </w:p>
    <w:p/>
    <w:p>
      <w:r>
        <w:t>2. Model Choice</w:t>
      </w:r>
    </w:p>
    <w:p>
      <w:r>
        <w:t>The authors benchmarked multiple algorithms: Logistic Regression, Random Forest, Gradient Boosting (GBM/XGBoost), and Neural Networks. Ensemble tree-based models performed best due to their adaptability and performance.</w:t>
      </w:r>
    </w:p>
    <w:p/>
    <w:p>
      <w:r>
        <w:t>3. Validation Techniques</w:t>
      </w:r>
    </w:p>
    <w:p>
      <w:r>
        <w:t>The study used time-based cross-validation to avoid data leakage. Metrics included Precision-Recall curves, AUC-PR, and cost-based evaluation tracking financial savings.</w:t>
      </w:r>
    </w:p>
    <w:p/>
    <w:p>
      <w:r>
        <w:t>4. Performance Metrics</w:t>
      </w:r>
    </w:p>
    <w:p>
      <w:r>
        <w:t>The model achieved high recall, low false positives, and operational efficiency. Financial benefit (fraud prevented) was a key metric.</w:t>
      </w:r>
    </w:p>
    <w:p/>
    <w:p>
      <w:r>
        <w:t>5. Ethical Safeguards</w:t>
      </w:r>
    </w:p>
    <w:p>
      <w:r>
        <w:t>Safeguards included bias assessments, explainability via SHAP values, anonymization, encryption, and human-in-the-loop review.</w:t>
      </w:r>
    </w:p>
    <w:p/>
    <w:p>
      <w:r>
        <w:t>6. Post-Deployment Plan</w:t>
      </w:r>
    </w:p>
    <w:p>
      <w:r>
        <w:t>The authors stressed continuous monitoring, daily updates, retraining, drift detection, A/B testing, and analyst feedback loops.</w:t>
      </w:r>
    </w:p>
    <w:p/>
    <w:p>
      <w:r>
        <w:t>b) Critical Reflection</w:t>
      </w:r>
    </w:p>
    <w:p/>
    <w:p>
      <w:r>
        <w:t>The study aligns strongly with course best practices regarding imbalanced data handling, ethical principles, avoiding data leakage, and using appropriate metrics. Divergence: the study relied heavily on complex ensembles rather than simpler interpretable baselines emphasized in class.</w:t>
      </w:r>
    </w:p>
    <w:p/>
    <w:p>
      <w:r>
        <w:t>c) Insights for Future Work</w:t>
      </w:r>
    </w:p>
    <w:p/>
    <w:p>
      <w:r>
        <w:t>1. Cost-based evaluation is essential.</w:t>
      </w:r>
    </w:p>
    <w:p>
      <w:r>
        <w:t>2. Continuous drift monitoring is required.</w:t>
      </w:r>
    </w:p>
    <w:p>
      <w:r>
        <w:t>3. Explainability builds trust.</w:t>
      </w:r>
    </w:p>
    <w:p>
      <w:r>
        <w:t>4. Human oversight is necessary.</w:t>
      </w:r>
    </w:p>
    <w:p>
      <w:r>
        <w:t>5. Ethical guardrails must be intentional.</w:t>
      </w:r>
    </w:p>
    <w:p/>
    <w:p>
      <w:r>
        <w:t>References (APA)</w:t>
      </w:r>
    </w:p>
    <w:p>
      <w:r>
        <w:t>Carcillo, F., Le Borgne, Y. A., Caelen, O., Bontempi, G., &amp; Kazarian, M. (2019). Combining unsupervised and supervised learning in credit card fraud detection. Information Sciences, 557, 317–331.</w:t>
      </w:r>
    </w:p>
    <w:p/>
    <w:p>
      <w:r>
        <w:t>Dal Pozzolo, A., Boracchi, G., Caelen, O., Alippi, C., &amp; Bontempi, G. (2018). Credit card fraud detection: A realistic modeling and a novel learning strategy. IEEE Transactions on Neural Networks and Learning Systems, 29(8), 3784–3797.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